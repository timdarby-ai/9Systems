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9A36" w14:textId="77777777" w:rsidR="00FC1A46" w:rsidRDefault="00741B7D" w:rsidP="008E5F98">
      <w:pPr>
        <w:pStyle w:val="Heading1"/>
        <w:spacing w:before="0"/>
      </w:pPr>
      <w:r>
        <w:rPr>
          <w:sz w:val="24"/>
        </w:rPr>
        <w:t>Basic Concepts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36"/>
        <w:gridCol w:w="5346"/>
      </w:tblGrid>
      <w:tr w:rsidR="00FC1A46" w14:paraId="5C3B5788" w14:textId="77777777" w:rsidTr="00FC1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8A3C4CF" w14:textId="77777777" w:rsidR="00FC1A46" w:rsidRDefault="00741B7D">
            <w:r>
              <w:t>Print Output</w:t>
            </w:r>
            <w:r>
              <w:br/>
              <w:t>Display text to player</w:t>
            </w:r>
          </w:p>
        </w:tc>
        <w:tc>
          <w:tcPr>
            <w:tcW w:w="5400" w:type="dxa"/>
          </w:tcPr>
          <w:p w14:paraId="3DC22612" w14:textId="77777777" w:rsidR="00FC1A46" w:rsidRDefault="00741B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print("Welcome!")</w:t>
            </w:r>
            <w:r>
              <w:rPr>
                <w:rFonts w:ascii="Courier New" w:hAnsi="Courier New"/>
                <w:sz w:val="16"/>
              </w:rPr>
              <w:br/>
              <w:t>print(f"Hello {name}, you have {health} HP")</w:t>
            </w:r>
          </w:p>
        </w:tc>
      </w:tr>
      <w:tr w:rsidR="00FC1A46" w14:paraId="0E90DFDE" w14:textId="77777777" w:rsidTr="00FC1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B99D1D2" w14:textId="77777777" w:rsidR="00FC1A46" w:rsidRDefault="00741B7D">
            <w:r>
              <w:t>User Input</w:t>
            </w:r>
            <w:r>
              <w:br/>
              <w:t>Get player choices</w:t>
            </w:r>
          </w:p>
        </w:tc>
        <w:tc>
          <w:tcPr>
            <w:tcW w:w="5400" w:type="dxa"/>
          </w:tcPr>
          <w:p w14:paraId="07136831" w14:textId="77777777" w:rsidR="00FC1A46" w:rsidRDefault="00741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name = input("Your name? ")</w:t>
            </w:r>
            <w:r>
              <w:rPr>
                <w:rFonts w:ascii="Courier New" w:hAnsi="Courier New"/>
                <w:sz w:val="16"/>
              </w:rPr>
              <w:br/>
              <w:t>choice = input("Choose 1, 2, or 3: ")</w:t>
            </w:r>
          </w:p>
        </w:tc>
      </w:tr>
      <w:tr w:rsidR="00FC1A46" w14:paraId="65AA760D" w14:textId="77777777" w:rsidTr="00FC1A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6E906BC" w14:textId="77777777" w:rsidR="00FC1A46" w:rsidRDefault="00741B7D">
            <w:r>
              <w:t>Variables</w:t>
            </w:r>
            <w:r>
              <w:br/>
              <w:t>Store &amp; change data</w:t>
            </w:r>
          </w:p>
        </w:tc>
        <w:tc>
          <w:tcPr>
            <w:tcW w:w="5400" w:type="dxa"/>
          </w:tcPr>
          <w:p w14:paraId="14B45841" w14:textId="77777777" w:rsidR="00FC1A46" w:rsidRDefault="00741B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health = 100  # Number</w:t>
            </w:r>
            <w:r>
              <w:rPr>
                <w:rFonts w:ascii="Courier New" w:hAnsi="Courier New"/>
                <w:sz w:val="16"/>
              </w:rPr>
              <w:br/>
              <w:t>name = "Hero"  # Text</w:t>
            </w:r>
            <w:r>
              <w:rPr>
                <w:rFonts w:ascii="Courier New" w:hAnsi="Courier New"/>
                <w:sz w:val="16"/>
              </w:rPr>
              <w:br/>
              <w:t>health -= 20  # Subtract</w:t>
            </w:r>
            <w:r>
              <w:rPr>
                <w:rFonts w:ascii="Courier New" w:hAnsi="Courier New"/>
                <w:sz w:val="16"/>
              </w:rPr>
              <w:br/>
              <w:t>gold += 50    # Add</w:t>
            </w:r>
          </w:p>
        </w:tc>
      </w:tr>
      <w:tr w:rsidR="00FC1A46" w14:paraId="61227420" w14:textId="77777777" w:rsidTr="00FC1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77FB2A7" w14:textId="42BCC8C0" w:rsidR="00FC1A46" w:rsidRDefault="00741B7D">
            <w:r>
              <w:t>If Statements</w:t>
            </w:r>
            <w:r>
              <w:br/>
              <w:t>Comparisons:</w:t>
            </w:r>
            <w:r>
              <w:br/>
              <w:t>== equal</w:t>
            </w:r>
            <w:r>
              <w:br/>
              <w:t>!= not equal</w:t>
            </w:r>
            <w:r>
              <w:br/>
              <w:t>&gt; greater than</w:t>
            </w:r>
            <w:r>
              <w:br/>
              <w:t>&lt; less than</w:t>
            </w:r>
          </w:p>
        </w:tc>
        <w:tc>
          <w:tcPr>
            <w:tcW w:w="5400" w:type="dxa"/>
          </w:tcPr>
          <w:p w14:paraId="58F59A04" w14:textId="77777777" w:rsidR="00FC1A46" w:rsidRDefault="00741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if choice == "1":</w:t>
            </w:r>
            <w:r>
              <w:rPr>
                <w:rFonts w:ascii="Courier New" w:hAnsi="Courier New"/>
                <w:sz w:val="16"/>
              </w:rPr>
              <w:br/>
              <w:t xml:space="preserve">    print("Option 1")</w:t>
            </w:r>
            <w:r>
              <w:rPr>
                <w:rFonts w:ascii="Courier New" w:hAnsi="Courier New"/>
                <w:sz w:val="16"/>
              </w:rPr>
              <w:br/>
              <w:t>elif choice == "2":</w:t>
            </w:r>
            <w:r>
              <w:rPr>
                <w:rFonts w:ascii="Courier New" w:hAnsi="Courier New"/>
                <w:sz w:val="16"/>
              </w:rPr>
              <w:br/>
              <w:t xml:space="preserve">    print("Option 2")</w:t>
            </w:r>
            <w:r>
              <w:rPr>
                <w:rFonts w:ascii="Courier New" w:hAnsi="Courier New"/>
                <w:sz w:val="16"/>
              </w:rPr>
              <w:br/>
              <w:t>else:</w:t>
            </w:r>
            <w:r>
              <w:rPr>
                <w:rFonts w:ascii="Courier New" w:hAnsi="Courier New"/>
                <w:sz w:val="16"/>
              </w:rPr>
              <w:br/>
              <w:t xml:space="preserve">    print("Invalid")</w:t>
            </w:r>
          </w:p>
        </w:tc>
      </w:tr>
      <w:tr w:rsidR="00FC1A46" w14:paraId="28D2D638" w14:textId="77777777" w:rsidTr="00FC1A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1CDE651" w14:textId="77777777" w:rsidR="00FC1A46" w:rsidRDefault="00741B7D">
            <w:r>
              <w:t>Loops</w:t>
            </w:r>
            <w:r>
              <w:br/>
              <w:t>Repeat actions</w:t>
            </w:r>
            <w:r>
              <w:br/>
            </w:r>
            <w:r>
              <w:br/>
              <w:t>While: repeat while true</w:t>
            </w:r>
            <w:r>
              <w:br/>
              <w:t>For: repeat X times</w:t>
            </w:r>
          </w:p>
        </w:tc>
        <w:tc>
          <w:tcPr>
            <w:tcW w:w="5400" w:type="dxa"/>
          </w:tcPr>
          <w:p w14:paraId="53095A1C" w14:textId="77777777" w:rsidR="00FC1A46" w:rsidRDefault="00741B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while playing:</w:t>
            </w:r>
            <w:r>
              <w:rPr>
                <w:rFonts w:ascii="Courier New" w:hAnsi="Courier New"/>
                <w:sz w:val="16"/>
              </w:rPr>
              <w:br/>
              <w:t xml:space="preserve">    # game code</w:t>
            </w:r>
            <w:r>
              <w:rPr>
                <w:rFonts w:ascii="Courier New" w:hAnsi="Courier New"/>
                <w:sz w:val="16"/>
              </w:rPr>
              <w:br/>
              <w:t xml:space="preserve">    if input("Again? ") != "yes":</w:t>
            </w:r>
            <w:r>
              <w:rPr>
                <w:rFonts w:ascii="Courier New" w:hAnsi="Courier New"/>
                <w:sz w:val="16"/>
              </w:rPr>
              <w:br/>
              <w:t xml:space="preserve">        playing = False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for i in range(3):</w:t>
            </w:r>
            <w:r>
              <w:rPr>
                <w:rFonts w:ascii="Courier New" w:hAnsi="Courier New"/>
                <w:sz w:val="16"/>
              </w:rPr>
              <w:br/>
              <w:t xml:space="preserve">    print(f"Round {i+1}")</w:t>
            </w:r>
          </w:p>
        </w:tc>
      </w:tr>
      <w:tr w:rsidR="00FC1A46" w14:paraId="6EF07795" w14:textId="77777777" w:rsidTr="00FC1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B70D7FE" w14:textId="77777777" w:rsidR="00FC1A46" w:rsidRDefault="00741B7D">
            <w:r>
              <w:t>Random Events</w:t>
            </w:r>
            <w:r>
              <w:br/>
              <w:t>Add unpredictability</w:t>
            </w:r>
            <w:r>
              <w:br/>
            </w:r>
            <w:r>
              <w:br/>
              <w:t>Put import at TOP!</w:t>
            </w:r>
          </w:p>
        </w:tc>
        <w:tc>
          <w:tcPr>
            <w:tcW w:w="5400" w:type="dxa"/>
          </w:tcPr>
          <w:p w14:paraId="731B0735" w14:textId="77777777" w:rsidR="00FC1A46" w:rsidRDefault="00741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import random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roll = random.randint(1, 6)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random.randint(1,2) == 1:  # 50%</w:t>
            </w:r>
            <w:r>
              <w:rPr>
                <w:rFonts w:ascii="Courier New" w:hAnsi="Courier New"/>
                <w:sz w:val="16"/>
              </w:rPr>
              <w:br/>
              <w:t xml:space="preserve">    print("Success!")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random.randint(1,100) &lt;= 30:  # 30%</w:t>
            </w:r>
            <w:r>
              <w:rPr>
                <w:rFonts w:ascii="Courier New" w:hAnsi="Courier New"/>
                <w:sz w:val="16"/>
              </w:rPr>
              <w:br/>
              <w:t xml:space="preserve">    print("Rare!")</w:t>
            </w:r>
          </w:p>
        </w:tc>
      </w:tr>
    </w:tbl>
    <w:p w14:paraId="1A288EBC" w14:textId="77777777" w:rsidR="00FC1A46" w:rsidRDefault="00741B7D" w:rsidP="00E62898">
      <w:pPr>
        <w:pStyle w:val="Heading1"/>
        <w:spacing w:before="0"/>
      </w:pPr>
      <w:r>
        <w:rPr>
          <w:sz w:val="24"/>
        </w:rPr>
        <w:t>Functions (Reusable Code)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34"/>
        <w:gridCol w:w="5348"/>
      </w:tblGrid>
      <w:tr w:rsidR="00FC1A46" w14:paraId="7BE55887" w14:textId="77777777" w:rsidTr="00FC1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0F882AA" w14:textId="77777777" w:rsidR="00FC1A46" w:rsidRDefault="00741B7D">
            <w:r>
              <w:t>Create your own commands</w:t>
            </w:r>
            <w:r>
              <w:br/>
            </w:r>
            <w:r>
              <w:br/>
              <w:t>Use global for variables</w:t>
            </w:r>
            <w:r>
              <w:br/>
              <w:t>outside the function</w:t>
            </w:r>
          </w:p>
        </w:tc>
        <w:tc>
          <w:tcPr>
            <w:tcW w:w="5400" w:type="dxa"/>
          </w:tcPr>
          <w:p w14:paraId="78B9685B" w14:textId="77777777" w:rsidR="00FC1A46" w:rsidRDefault="00741B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def show_stats():</w:t>
            </w:r>
            <w:r>
              <w:rPr>
                <w:rFonts w:ascii="Courier New" w:hAnsi="Courier New"/>
                <w:sz w:val="16"/>
              </w:rPr>
              <w:br/>
              <w:t xml:space="preserve">    print(f"Health: {health}")</w:t>
            </w:r>
            <w:r>
              <w:rPr>
                <w:rFonts w:ascii="Courier New" w:hAnsi="Courier New"/>
                <w:sz w:val="16"/>
              </w:rPr>
              <w:br/>
              <w:t xml:space="preserve">    print(f"Gold: {gold}")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take_damage(amount):</w:t>
            </w:r>
            <w:r>
              <w:rPr>
                <w:rFonts w:ascii="Courier New" w:hAnsi="Courier New"/>
                <w:sz w:val="16"/>
              </w:rPr>
              <w:br/>
              <w:t xml:space="preserve">    global health</w:t>
            </w:r>
            <w:r>
              <w:rPr>
                <w:rFonts w:ascii="Courier New" w:hAnsi="Courier New"/>
                <w:sz w:val="16"/>
              </w:rPr>
              <w:br/>
              <w:t xml:space="preserve">    health -= amount</w:t>
            </w:r>
            <w:r>
              <w:rPr>
                <w:rFonts w:ascii="Courier New" w:hAnsi="Courier New"/>
                <w:sz w:val="16"/>
              </w:rPr>
              <w:br/>
              <w:t xml:space="preserve">    print(f"Lost {amount} HP!")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show_stats()</w:t>
            </w:r>
            <w:r>
              <w:rPr>
                <w:rFonts w:ascii="Courier New" w:hAnsi="Courier New"/>
                <w:sz w:val="16"/>
              </w:rPr>
              <w:br/>
              <w:t>take_damage(20)</w:t>
            </w:r>
          </w:p>
        </w:tc>
      </w:tr>
    </w:tbl>
    <w:p w14:paraId="2262B2C3" w14:textId="5F819E2C" w:rsidR="00FC1A46" w:rsidRDefault="00BC45A0" w:rsidP="00BC45A0">
      <w:pPr>
        <w:pStyle w:val="Heading1"/>
        <w:spacing w:before="0"/>
      </w:pPr>
      <w:r>
        <w:rPr>
          <w:sz w:val="24"/>
        </w:rPr>
        <w:t>D</w:t>
      </w:r>
      <w:r w:rsidR="00741B7D">
        <w:rPr>
          <w:sz w:val="24"/>
        </w:rPr>
        <w:t>ictionaries (Enrichment)</w:t>
      </w:r>
    </w:p>
    <w:p w14:paraId="3F70A2FB" w14:textId="77777777" w:rsidR="00FC1A46" w:rsidRDefault="00741B7D">
      <w:r>
        <w:rPr>
          <w:sz w:val="18"/>
        </w:rPr>
        <w:t xml:space="preserve">Like a real dictionary: stores </w:t>
      </w:r>
      <w:r>
        <w:rPr>
          <w:b/>
          <w:sz w:val="18"/>
        </w:rPr>
        <w:t>key:value</w:t>
      </w:r>
      <w:r>
        <w:rPr>
          <w:sz w:val="18"/>
        </w:rPr>
        <w:t xml:space="preserve"> pairs. Use names (keys) instead of numbers to access data. Makes code organized and readable!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02"/>
        <w:gridCol w:w="5680"/>
      </w:tblGrid>
      <w:tr w:rsidR="00FC1A46" w14:paraId="66F36573" w14:textId="77777777" w:rsidTr="00B75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5F293D3D" w14:textId="77777777" w:rsidR="00FC1A46" w:rsidRDefault="00741B7D">
            <w:r>
              <w:t>Creating a Dictionary</w:t>
            </w:r>
            <w:r>
              <w:br/>
            </w:r>
            <w:r>
              <w:br/>
              <w:t>Organize related data</w:t>
            </w:r>
            <w:r>
              <w:br/>
              <w:t>together</w:t>
            </w:r>
          </w:p>
        </w:tc>
        <w:tc>
          <w:tcPr>
            <w:tcW w:w="5730" w:type="dxa"/>
          </w:tcPr>
          <w:p w14:paraId="4C1F46FE" w14:textId="77777777" w:rsidR="00FC1A46" w:rsidRDefault="00741B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player = {</w:t>
            </w:r>
            <w:r>
              <w:rPr>
                <w:rFonts w:ascii="Courier New" w:hAnsi="Courier New"/>
                <w:sz w:val="16"/>
              </w:rPr>
              <w:br/>
              <w:t xml:space="preserve">    "name": "Hero",</w:t>
            </w:r>
            <w:r>
              <w:rPr>
                <w:rFonts w:ascii="Courier New" w:hAnsi="Courier New"/>
                <w:sz w:val="16"/>
              </w:rPr>
              <w:br/>
              <w:t xml:space="preserve">    "health": 100,</w:t>
            </w:r>
            <w:r>
              <w:rPr>
                <w:rFonts w:ascii="Courier New" w:hAnsi="Courier New"/>
                <w:sz w:val="16"/>
              </w:rPr>
              <w:br/>
              <w:t xml:space="preserve">    "gold": 50,</w:t>
            </w:r>
            <w:r>
              <w:rPr>
                <w:rFonts w:ascii="Courier New" w:hAnsi="Courier New"/>
                <w:sz w:val="16"/>
              </w:rPr>
              <w:br/>
              <w:t xml:space="preserve">    "level": 1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  <w:tr w:rsidR="00FC1A46" w14:paraId="3CBB6042" w14:textId="77777777" w:rsidTr="00B75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2287CB30" w14:textId="77777777" w:rsidR="00FC1A46" w:rsidRDefault="00741B7D">
            <w:r>
              <w:t>Access &amp; Change Values</w:t>
            </w:r>
            <w:r>
              <w:br/>
            </w:r>
            <w:r>
              <w:br/>
              <w:t>Use keys to get/set data</w:t>
            </w:r>
            <w:r>
              <w:br/>
            </w:r>
            <w:r>
              <w:br/>
              <w:t>Add new keys anytime</w:t>
            </w:r>
          </w:p>
        </w:tc>
        <w:tc>
          <w:tcPr>
            <w:tcW w:w="5730" w:type="dxa"/>
          </w:tcPr>
          <w:p w14:paraId="4E8AC52E" w14:textId="77777777" w:rsidR="00FC1A46" w:rsidRDefault="00741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print(player["name"])  # Get value</w:t>
            </w:r>
            <w:r>
              <w:rPr>
                <w:rFonts w:ascii="Courier New" w:hAnsi="Courier New"/>
                <w:sz w:val="16"/>
              </w:rPr>
              <w:br/>
              <w:t>print(f"Gold: {player['gold']}")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player["health"] -= 20  # Change</w:t>
            </w:r>
            <w:r>
              <w:rPr>
                <w:rFonts w:ascii="Courier New" w:hAnsi="Courier New"/>
                <w:sz w:val="16"/>
              </w:rPr>
              <w:br/>
              <w:t>player["gold"] += 100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player["xp"] = 250  # Add new key</w:t>
            </w:r>
          </w:p>
        </w:tc>
      </w:tr>
      <w:tr w:rsidR="00FC1A46" w14:paraId="68ACCE92" w14:textId="77777777" w:rsidTr="00B75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7B68A90D" w14:textId="2983C668" w:rsidR="00FC1A46" w:rsidRDefault="00741B7D">
            <w:r>
              <w:t>Inventory System</w:t>
            </w:r>
            <w:r>
              <w:br/>
            </w:r>
            <w:r>
              <w:br/>
              <w:t>Can track quantities</w:t>
            </w:r>
            <w:r>
              <w:br/>
              <w:t>Better than lists for</w:t>
            </w:r>
            <w:r>
              <w:br/>
              <w:t>counting items</w:t>
            </w:r>
          </w:p>
        </w:tc>
        <w:tc>
          <w:tcPr>
            <w:tcW w:w="5730" w:type="dxa"/>
          </w:tcPr>
          <w:p w14:paraId="792A5932" w14:textId="3F5F5468" w:rsidR="00FC1A46" w:rsidRDefault="00741B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inventory = {</w:t>
            </w:r>
            <w:r>
              <w:rPr>
                <w:rFonts w:ascii="Courier New" w:hAnsi="Courier New"/>
                <w:sz w:val="16"/>
              </w:rPr>
              <w:br/>
              <w:t xml:space="preserve">    "sword": 1,</w:t>
            </w:r>
            <w:r>
              <w:rPr>
                <w:rFonts w:ascii="Courier New" w:hAnsi="Courier New"/>
                <w:sz w:val="16"/>
              </w:rPr>
              <w:br/>
              <w:t xml:space="preserve">    "potion": 2,</w:t>
            </w:r>
            <w:r>
              <w:rPr>
                <w:rFonts w:ascii="Courier New" w:hAnsi="Courier New"/>
                <w:sz w:val="16"/>
              </w:rPr>
              <w:br/>
              <w:t xml:space="preserve">    "shield": 1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  <w:t>if "potion" in inventory:</w:t>
            </w:r>
            <w:r>
              <w:rPr>
                <w:rFonts w:ascii="Courier New" w:hAnsi="Courier New"/>
                <w:sz w:val="16"/>
              </w:rPr>
              <w:br/>
              <w:t xml:space="preserve">    print(</w:t>
            </w:r>
            <w:proofErr w:type="gramStart"/>
            <w:r>
              <w:rPr>
                <w:rFonts w:ascii="Courier New" w:hAnsi="Courier New"/>
                <w:sz w:val="16"/>
              </w:rPr>
              <w:t>f"{</w:t>
            </w:r>
            <w:proofErr w:type="gramEnd"/>
            <w:r>
              <w:rPr>
                <w:rFonts w:ascii="Courier New" w:hAnsi="Courier New"/>
                <w:sz w:val="16"/>
              </w:rPr>
              <w:t>inventory['potion</w:t>
            </w:r>
            <w:proofErr w:type="gramStart"/>
            <w:r>
              <w:rPr>
                <w:rFonts w:ascii="Courier New" w:hAnsi="Courier New"/>
                <w:sz w:val="16"/>
              </w:rPr>
              <w:t>']}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potions")</w:t>
            </w:r>
            <w:r>
              <w:rPr>
                <w:rFonts w:ascii="Courier New" w:hAnsi="Courier New"/>
                <w:sz w:val="16"/>
              </w:rPr>
              <w:br/>
              <w:t xml:space="preserve">    inventory["potion"] -= </w:t>
            </w:r>
            <w:proofErr w:type="gramStart"/>
            <w:r>
              <w:rPr>
                <w:rFonts w:ascii="Courier New" w:hAnsi="Courier New"/>
                <w:sz w:val="16"/>
              </w:rPr>
              <w:t>1  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Use one</w:t>
            </w:r>
            <w:r>
              <w:rPr>
                <w:rFonts w:ascii="Courier New" w:hAnsi="Courier New"/>
                <w:sz w:val="16"/>
              </w:rPr>
              <w:br/>
              <w:t xml:space="preserve">    if inventory["potion"] == 0:</w:t>
            </w:r>
            <w:r>
              <w:rPr>
                <w:rFonts w:ascii="Courier New" w:hAnsi="Courier New"/>
                <w:sz w:val="16"/>
              </w:rPr>
              <w:br/>
              <w:t xml:space="preserve">        del inventory["potion"]</w:t>
            </w:r>
          </w:p>
        </w:tc>
      </w:tr>
      <w:tr w:rsidR="00FC1A46" w14:paraId="205B295A" w14:textId="77777777" w:rsidTr="00B75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487D972C" w14:textId="77777777" w:rsidR="00FC1A46" w:rsidRDefault="00741B7D">
            <w:r>
              <w:lastRenderedPageBreak/>
              <w:t>Location Data</w:t>
            </w:r>
            <w:r>
              <w:br/>
            </w:r>
            <w:r>
              <w:br/>
              <w:t>Store complex info:</w:t>
            </w:r>
            <w:r>
              <w:br/>
              <w:t>descriptions, exits,</w:t>
            </w:r>
            <w:r>
              <w:br/>
              <w:t>items, etc.</w:t>
            </w:r>
          </w:p>
        </w:tc>
        <w:tc>
          <w:tcPr>
            <w:tcW w:w="5730" w:type="dxa"/>
          </w:tcPr>
          <w:p w14:paraId="151D4E8D" w14:textId="77777777" w:rsidR="00FC1A46" w:rsidRDefault="00741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locations = {</w:t>
            </w:r>
            <w:r>
              <w:rPr>
                <w:rFonts w:ascii="Courier New" w:hAnsi="Courier New"/>
                <w:sz w:val="16"/>
              </w:rPr>
              <w:br/>
              <w:t xml:space="preserve">    "forest": {</w:t>
            </w:r>
            <w:r>
              <w:rPr>
                <w:rFonts w:ascii="Courier New" w:hAnsi="Courier New"/>
                <w:sz w:val="16"/>
              </w:rPr>
              <w:br/>
              <w:t xml:space="preserve">        "desc": "Dark forest",</w:t>
            </w:r>
            <w:r>
              <w:rPr>
                <w:rFonts w:ascii="Courier New" w:hAnsi="Courier New"/>
                <w:sz w:val="16"/>
              </w:rPr>
              <w:br/>
              <w:t xml:space="preserve">        "exits": ["village", "cave"],</w:t>
            </w:r>
            <w:r>
              <w:rPr>
                <w:rFonts w:ascii="Courier New" w:hAnsi="Courier New"/>
                <w:sz w:val="16"/>
              </w:rPr>
              <w:br/>
              <w:t xml:space="preserve">        "items": ["sword"]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loc = "forest"</w:t>
            </w:r>
            <w:r>
              <w:rPr>
                <w:rFonts w:ascii="Courier New" w:hAnsi="Courier New"/>
                <w:sz w:val="16"/>
              </w:rPr>
              <w:br/>
              <w:t>print(locations[loc]["desc"])</w:t>
            </w:r>
            <w:r>
              <w:rPr>
                <w:rFonts w:ascii="Courier New" w:hAnsi="Courier New"/>
                <w:sz w:val="16"/>
              </w:rPr>
              <w:br/>
              <w:t>print("Exits:", locations[loc]["exits"])</w:t>
            </w:r>
          </w:p>
        </w:tc>
      </w:tr>
    </w:tbl>
    <w:p w14:paraId="644E2906" w14:textId="77777777" w:rsidR="00FC1A46" w:rsidRDefault="00741B7D" w:rsidP="00BC45A0">
      <w:pPr>
        <w:pStyle w:val="Heading1"/>
        <w:spacing w:before="0"/>
      </w:pPr>
      <w:r>
        <w:rPr>
          <w:sz w:val="24"/>
        </w:rPr>
        <w:t>Classes (Extension)</w:t>
      </w:r>
    </w:p>
    <w:p w14:paraId="2588C863" w14:textId="49C3CC8D" w:rsidR="00FC1A46" w:rsidRDefault="00E5520F" w:rsidP="00727BB9">
      <w:pPr>
        <w:spacing w:after="0"/>
      </w:pPr>
      <w:r>
        <w:rPr>
          <w:sz w:val="18"/>
        </w:rPr>
        <w:t>A</w:t>
      </w:r>
      <w:r w:rsidR="00741B7D">
        <w:rPr>
          <w:sz w:val="18"/>
        </w:rPr>
        <w:t xml:space="preserve"> template for creating objects. The class is a cookie cutter; objects are the cookies. Each has </w:t>
      </w:r>
      <w:r w:rsidR="00741B7D">
        <w:rPr>
          <w:b/>
          <w:sz w:val="18"/>
        </w:rPr>
        <w:t>attributes (data)</w:t>
      </w:r>
      <w:r w:rsidR="00741B7D">
        <w:rPr>
          <w:sz w:val="18"/>
        </w:rPr>
        <w:t xml:space="preserve"> and </w:t>
      </w:r>
      <w:r w:rsidR="00741B7D">
        <w:rPr>
          <w:b/>
          <w:sz w:val="18"/>
        </w:rPr>
        <w:t>methods (actions)</w:t>
      </w:r>
      <w:r w:rsidR="00741B7D">
        <w:rPr>
          <w:sz w:val="18"/>
        </w:rPr>
        <w:t xml:space="preserve">.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34"/>
        <w:gridCol w:w="5348"/>
      </w:tblGrid>
      <w:tr w:rsidR="00FC1A46" w14:paraId="26973C68" w14:textId="77777777" w:rsidTr="00FC1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B7C4573" w14:textId="77777777" w:rsidR="00FC1A46" w:rsidRDefault="00741B7D">
            <w:r>
              <w:t>Creating a Class</w:t>
            </w:r>
            <w:r>
              <w:br/>
            </w:r>
            <w:r>
              <w:br/>
              <w:t>__</w:t>
            </w:r>
            <w:proofErr w:type="spellStart"/>
            <w:r>
              <w:t>init</w:t>
            </w:r>
            <w:proofErr w:type="spellEnd"/>
            <w:r>
              <w:t>__: runs when</w:t>
            </w:r>
            <w:r>
              <w:br/>
              <w:t>creating object</w:t>
            </w:r>
            <w:r>
              <w:br/>
            </w:r>
            <w:r>
              <w:br/>
            </w:r>
            <w:proofErr w:type="gramStart"/>
            <w:r>
              <w:t>self:</w:t>
            </w:r>
            <w:proofErr w:type="gramEnd"/>
            <w:r>
              <w:t xml:space="preserve"> refers to this</w:t>
            </w:r>
            <w:r>
              <w:br/>
              <w:t>specific object</w:t>
            </w:r>
            <w:r>
              <w:br/>
            </w:r>
            <w:r>
              <w:br/>
              <w:t>methods: actions the</w:t>
            </w:r>
            <w:r>
              <w:br/>
              <w:t>object can do</w:t>
            </w:r>
          </w:p>
        </w:tc>
        <w:tc>
          <w:tcPr>
            <w:tcW w:w="5400" w:type="dxa"/>
          </w:tcPr>
          <w:p w14:paraId="39810B31" w14:textId="77777777" w:rsidR="00FC1A46" w:rsidRDefault="00741B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class Player:</w:t>
            </w:r>
            <w:r>
              <w:rPr>
                <w:rFonts w:ascii="Courier New" w:hAnsi="Courier New"/>
                <w:sz w:val="16"/>
              </w:rPr>
              <w:br/>
              <w:t xml:space="preserve">    def __init__(self, name):</w:t>
            </w:r>
            <w:r>
              <w:rPr>
                <w:rFonts w:ascii="Courier New" w:hAnsi="Courier New"/>
                <w:sz w:val="16"/>
              </w:rPr>
              <w:br/>
              <w:t xml:space="preserve">        self.name = name</w:t>
            </w:r>
            <w:r>
              <w:rPr>
                <w:rFonts w:ascii="Courier New" w:hAnsi="Courier New"/>
                <w:sz w:val="16"/>
              </w:rPr>
              <w:br/>
              <w:t xml:space="preserve">        self.health = 100</w:t>
            </w:r>
            <w:r>
              <w:rPr>
                <w:rFonts w:ascii="Courier New" w:hAnsi="Courier New"/>
                <w:sz w:val="16"/>
              </w:rPr>
              <w:br/>
              <w:t xml:space="preserve">        self.gold = 50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def show_stats(self):</w:t>
            </w:r>
            <w:r>
              <w:rPr>
                <w:rFonts w:ascii="Courier New" w:hAnsi="Courier New"/>
                <w:sz w:val="16"/>
              </w:rPr>
              <w:br/>
              <w:t xml:space="preserve">        print(f"=== {self.name} ===")</w:t>
            </w:r>
            <w:r>
              <w:rPr>
                <w:rFonts w:ascii="Courier New" w:hAnsi="Courier New"/>
                <w:sz w:val="16"/>
              </w:rPr>
              <w:br/>
              <w:t xml:space="preserve">        print(f"Health: {self.health}")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def take_damage(self, amount):</w:t>
            </w:r>
            <w:r>
              <w:rPr>
                <w:rFonts w:ascii="Courier New" w:hAnsi="Courier New"/>
                <w:sz w:val="16"/>
              </w:rPr>
              <w:br/>
              <w:t xml:space="preserve">        self.health -= amount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hero = Player("Link")  # Create object</w:t>
            </w:r>
            <w:r>
              <w:rPr>
                <w:rFonts w:ascii="Courier New" w:hAnsi="Courier New"/>
                <w:sz w:val="16"/>
              </w:rPr>
              <w:br/>
              <w:t>hero.show_stats()</w:t>
            </w:r>
            <w:r>
              <w:rPr>
                <w:rFonts w:ascii="Courier New" w:hAnsi="Courier New"/>
                <w:sz w:val="16"/>
              </w:rPr>
              <w:br/>
              <w:t>hero.take_damage(20)</w:t>
            </w:r>
          </w:p>
        </w:tc>
      </w:tr>
      <w:tr w:rsidR="00FC1A46" w14:paraId="021A7EA4" w14:textId="77777777" w:rsidTr="00FC1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2F520F3" w14:textId="77777777" w:rsidR="00FC1A46" w:rsidRDefault="00741B7D">
            <w:r>
              <w:t>Item Class</w:t>
            </w:r>
            <w:r>
              <w:br/>
            </w:r>
            <w:r>
              <w:br/>
              <w:t>Create items with</w:t>
            </w:r>
            <w:r>
              <w:br/>
              <w:t>properties and actions</w:t>
            </w:r>
          </w:p>
        </w:tc>
        <w:tc>
          <w:tcPr>
            <w:tcW w:w="5400" w:type="dxa"/>
          </w:tcPr>
          <w:p w14:paraId="60FDC279" w14:textId="77777777" w:rsidR="00FC1A46" w:rsidRDefault="00741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class Item:</w:t>
            </w:r>
            <w:r>
              <w:rPr>
                <w:rFonts w:ascii="Courier New" w:hAnsi="Courier New"/>
                <w:sz w:val="16"/>
              </w:rPr>
              <w:br/>
              <w:t xml:space="preserve">    def __init__(self, name, type, value):</w:t>
            </w:r>
            <w:r>
              <w:rPr>
                <w:rFonts w:ascii="Courier New" w:hAnsi="Courier New"/>
                <w:sz w:val="16"/>
              </w:rPr>
              <w:br/>
              <w:t xml:space="preserve">        self.name = name</w:t>
            </w:r>
            <w:r>
              <w:rPr>
                <w:rFonts w:ascii="Courier New" w:hAnsi="Courier New"/>
                <w:sz w:val="16"/>
              </w:rPr>
              <w:br/>
              <w:t xml:space="preserve">        self.type = type</w:t>
            </w:r>
            <w:r>
              <w:rPr>
                <w:rFonts w:ascii="Courier New" w:hAnsi="Courier New"/>
                <w:sz w:val="16"/>
              </w:rPr>
              <w:br/>
              <w:t xml:space="preserve">        self.value = value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def use(self, player):</w:t>
            </w:r>
            <w:r>
              <w:rPr>
                <w:rFonts w:ascii="Courier New" w:hAnsi="Courier New"/>
                <w:sz w:val="16"/>
              </w:rPr>
              <w:br/>
              <w:t xml:space="preserve">        if self.type == "potion":</w:t>
            </w:r>
            <w:r>
              <w:rPr>
                <w:rFonts w:ascii="Courier New" w:hAnsi="Courier New"/>
                <w:sz w:val="16"/>
              </w:rPr>
              <w:br/>
              <w:t xml:space="preserve">            player.health += self.value</w:t>
            </w:r>
            <w:r>
              <w:rPr>
                <w:rFonts w:ascii="Courier New" w:hAnsi="Courier New"/>
                <w:sz w:val="16"/>
              </w:rPr>
              <w:br/>
              <w:t xml:space="preserve">            print(f"Healed {self.value}!")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potion = Item("Health Potion", "potion", 50)</w:t>
            </w:r>
            <w:r>
              <w:rPr>
                <w:rFonts w:ascii="Courier New" w:hAnsi="Courier New"/>
                <w:sz w:val="16"/>
              </w:rPr>
              <w:br/>
              <w:t>potion.use(hero)</w:t>
            </w:r>
          </w:p>
        </w:tc>
      </w:tr>
      <w:tr w:rsidR="00FC1A46" w14:paraId="3909F784" w14:textId="77777777" w:rsidTr="00FC1A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D791585" w14:textId="77777777" w:rsidR="00FC1A46" w:rsidRDefault="00741B7D">
            <w:r>
              <w:t>Enemy Class</w:t>
            </w:r>
            <w:r>
              <w:br/>
            </w:r>
            <w:r>
              <w:br/>
              <w:t>Create enemies that</w:t>
            </w:r>
            <w:r>
              <w:br/>
              <w:t>can attack and check</w:t>
            </w:r>
            <w:r>
              <w:br/>
              <w:t>if alive</w:t>
            </w:r>
          </w:p>
        </w:tc>
        <w:tc>
          <w:tcPr>
            <w:tcW w:w="5400" w:type="dxa"/>
          </w:tcPr>
          <w:p w14:paraId="393B7526" w14:textId="77777777" w:rsidR="00FC1A46" w:rsidRDefault="00741B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class Enemy:</w:t>
            </w:r>
            <w:r>
              <w:rPr>
                <w:rFonts w:ascii="Courier New" w:hAnsi="Courier New"/>
                <w:sz w:val="16"/>
              </w:rPr>
              <w:br/>
              <w:t xml:space="preserve">    def __init__(self, name, health, damage):</w:t>
            </w:r>
            <w:r>
              <w:rPr>
                <w:rFonts w:ascii="Courier New" w:hAnsi="Courier New"/>
                <w:sz w:val="16"/>
              </w:rPr>
              <w:br/>
              <w:t xml:space="preserve">        self.name = name</w:t>
            </w:r>
            <w:r>
              <w:rPr>
                <w:rFonts w:ascii="Courier New" w:hAnsi="Courier New"/>
                <w:sz w:val="16"/>
              </w:rPr>
              <w:br/>
              <w:t xml:space="preserve">        self.health = health</w:t>
            </w:r>
            <w:r>
              <w:rPr>
                <w:rFonts w:ascii="Courier New" w:hAnsi="Courier New"/>
                <w:sz w:val="16"/>
              </w:rPr>
              <w:br/>
              <w:t xml:space="preserve">        self.damage = damage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def attack(self, player):</w:t>
            </w:r>
            <w:r>
              <w:rPr>
                <w:rFonts w:ascii="Courier New" w:hAnsi="Courier New"/>
                <w:sz w:val="16"/>
              </w:rPr>
              <w:br/>
              <w:t xml:space="preserve">        player.health -= self.damage</w:t>
            </w:r>
            <w:r>
              <w:rPr>
                <w:rFonts w:ascii="Courier New" w:hAnsi="Courier New"/>
                <w:sz w:val="16"/>
              </w:rPr>
              <w:br/>
              <w:t xml:space="preserve">        print(f"{self.name} attacks!")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def is_alive(self):</w:t>
            </w:r>
            <w:r>
              <w:rPr>
                <w:rFonts w:ascii="Courier New" w:hAnsi="Courier New"/>
                <w:sz w:val="16"/>
              </w:rPr>
              <w:br/>
              <w:t xml:space="preserve">        return self.health &gt; 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goblin = Enemy("Goblin", 50, 15)</w:t>
            </w:r>
            <w:r>
              <w:rPr>
                <w:rFonts w:ascii="Courier New" w:hAnsi="Courier New"/>
                <w:sz w:val="16"/>
              </w:rPr>
              <w:br/>
              <w:t>if goblin.is_alive():</w:t>
            </w:r>
            <w:r>
              <w:rPr>
                <w:rFonts w:ascii="Courier New" w:hAnsi="Courier New"/>
                <w:sz w:val="16"/>
              </w:rPr>
              <w:br/>
              <w:t xml:space="preserve">    goblin.attack(hero)</w:t>
            </w:r>
          </w:p>
        </w:tc>
      </w:tr>
      <w:tr w:rsidR="00FC1A46" w14:paraId="532F09A4" w14:textId="77777777" w:rsidTr="00FC1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E694C15" w14:textId="77777777" w:rsidR="00FC1A46" w:rsidRDefault="00741B7D">
            <w:r>
              <w:t>Multiple Objects</w:t>
            </w:r>
            <w:r>
              <w:br/>
            </w:r>
            <w:r>
              <w:br/>
              <w:t>Create many objects</w:t>
            </w:r>
            <w:r>
              <w:br/>
              <w:t>from one class!</w:t>
            </w:r>
            <w:r>
              <w:br/>
            </w:r>
            <w:r>
              <w:br/>
              <w:t>Each is independent</w:t>
            </w:r>
          </w:p>
        </w:tc>
        <w:tc>
          <w:tcPr>
            <w:tcW w:w="5400" w:type="dxa"/>
          </w:tcPr>
          <w:p w14:paraId="3898A642" w14:textId="77777777" w:rsidR="00FC1A46" w:rsidRDefault="00741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16"/>
              </w:rPr>
              <w:t># Create 3 different goblins</w:t>
            </w:r>
            <w:r>
              <w:rPr>
                <w:rFonts w:ascii="Courier New" w:hAnsi="Courier New"/>
                <w:sz w:val="16"/>
              </w:rPr>
              <w:br/>
              <w:t>goblin1 = Enemy("Scout", 30, 10)</w:t>
            </w:r>
            <w:r>
              <w:rPr>
                <w:rFonts w:ascii="Courier New" w:hAnsi="Courier New"/>
                <w:sz w:val="16"/>
              </w:rPr>
              <w:br/>
              <w:t>goblin2 = Enemy("Warrior", 50, 15)</w:t>
            </w:r>
            <w:r>
              <w:rPr>
                <w:rFonts w:ascii="Courier New" w:hAnsi="Courier New"/>
                <w:sz w:val="16"/>
              </w:rPr>
              <w:br/>
              <w:t>goblin3 = Enemy("Chief", 80, 25)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enemies = [goblin1, goblin2, goblin3]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for enemy in enemies:</w:t>
            </w:r>
            <w:r>
              <w:rPr>
                <w:rFonts w:ascii="Courier New" w:hAnsi="Courier New"/>
                <w:sz w:val="16"/>
              </w:rPr>
              <w:br/>
              <w:t xml:space="preserve">    print(f"{enemy.name}: {enemy.health} HP")</w:t>
            </w:r>
          </w:p>
        </w:tc>
      </w:tr>
    </w:tbl>
    <w:p w14:paraId="241CA7A4" w14:textId="77777777" w:rsidR="00741B7D" w:rsidRDefault="00741B7D"/>
    <w:sectPr w:rsidR="00741B7D" w:rsidSect="00E92310">
      <w:headerReference w:type="default" r:id="rId11"/>
      <w:pgSz w:w="11906" w:h="16838" w:code="9"/>
      <w:pgMar w:top="720" w:right="720" w:bottom="720" w:left="72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5FDE" w14:textId="77777777" w:rsidR="00AF083C" w:rsidRDefault="00AF083C" w:rsidP="00343B90">
      <w:pPr>
        <w:spacing w:after="0" w:line="240" w:lineRule="auto"/>
      </w:pPr>
      <w:r>
        <w:separator/>
      </w:r>
    </w:p>
  </w:endnote>
  <w:endnote w:type="continuationSeparator" w:id="0">
    <w:p w14:paraId="3F95ABD2" w14:textId="77777777" w:rsidR="00AF083C" w:rsidRDefault="00AF083C" w:rsidP="0034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A8DB7" w14:textId="77777777" w:rsidR="00AF083C" w:rsidRDefault="00AF083C" w:rsidP="00343B90">
      <w:pPr>
        <w:spacing w:after="0" w:line="240" w:lineRule="auto"/>
      </w:pPr>
      <w:r>
        <w:separator/>
      </w:r>
    </w:p>
  </w:footnote>
  <w:footnote w:type="continuationSeparator" w:id="0">
    <w:p w14:paraId="130DD6B9" w14:textId="77777777" w:rsidR="00AF083C" w:rsidRDefault="00AF083C" w:rsidP="00343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61D6" w14:textId="77777777" w:rsidR="00327E47" w:rsidRDefault="00327E47" w:rsidP="00343B90">
    <w:pPr>
      <w:pStyle w:val="Title"/>
      <w:jc w:val="center"/>
      <w:rPr>
        <w:sz w:val="32"/>
      </w:rPr>
    </w:pPr>
  </w:p>
  <w:p w14:paraId="44D57535" w14:textId="0A3E2DBD" w:rsidR="00343B90" w:rsidRDefault="00343B90" w:rsidP="00343B90">
    <w:pPr>
      <w:pStyle w:val="Title"/>
      <w:jc w:val="center"/>
    </w:pPr>
    <w:r>
      <w:rPr>
        <w:noProof/>
        <w:sz w:val="32"/>
      </w:rPr>
      <w:drawing>
        <wp:anchor distT="0" distB="0" distL="114300" distR="114300" simplePos="0" relativeHeight="251659776" behindDoc="1" locked="0" layoutInCell="1" allowOverlap="1" wp14:anchorId="5F479045" wp14:editId="26874997">
          <wp:simplePos x="0" y="0"/>
          <wp:positionH relativeFrom="column">
            <wp:posOffset>6057900</wp:posOffset>
          </wp:positionH>
          <wp:positionV relativeFrom="paragraph">
            <wp:posOffset>-234950</wp:posOffset>
          </wp:positionV>
          <wp:extent cx="584200" cy="499745"/>
          <wp:effectExtent l="0" t="0" r="6350" b="0"/>
          <wp:wrapTight wrapText="bothSides">
            <wp:wrapPolygon edited="0">
              <wp:start x="0" y="0"/>
              <wp:lineTo x="0" y="17291"/>
              <wp:lineTo x="1409" y="20584"/>
              <wp:lineTo x="21130" y="20584"/>
              <wp:lineTo x="21130" y="13997"/>
              <wp:lineTo x="20426" y="13174"/>
              <wp:lineTo x="16200" y="13174"/>
              <wp:lineTo x="21130" y="9881"/>
              <wp:lineTo x="21130" y="0"/>
              <wp:lineTo x="14791" y="0"/>
              <wp:lineTo x="0" y="0"/>
            </wp:wrapPolygon>
          </wp:wrapTight>
          <wp:docPr id="9879479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2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32"/>
      </w:rPr>
      <w:t xml:space="preserve">Python Quick Reference Guide - Year 9 - </w:t>
    </w:r>
    <w:r w:rsidRPr="008E5F98">
      <w:rPr>
        <w:sz w:val="32"/>
      </w:rPr>
      <w:t>Text Adventure Game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992739">
    <w:abstractNumId w:val="8"/>
  </w:num>
  <w:num w:numId="2" w16cid:durableId="1717117475">
    <w:abstractNumId w:val="6"/>
  </w:num>
  <w:num w:numId="3" w16cid:durableId="1495610787">
    <w:abstractNumId w:val="5"/>
  </w:num>
  <w:num w:numId="4" w16cid:durableId="1261646482">
    <w:abstractNumId w:val="4"/>
  </w:num>
  <w:num w:numId="5" w16cid:durableId="1885478932">
    <w:abstractNumId w:val="7"/>
  </w:num>
  <w:num w:numId="6" w16cid:durableId="465969260">
    <w:abstractNumId w:val="3"/>
  </w:num>
  <w:num w:numId="7" w16cid:durableId="1004280339">
    <w:abstractNumId w:val="2"/>
  </w:num>
  <w:num w:numId="8" w16cid:durableId="835146333">
    <w:abstractNumId w:val="1"/>
  </w:num>
  <w:num w:numId="9" w16cid:durableId="77733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590"/>
    <w:rsid w:val="0015074B"/>
    <w:rsid w:val="0029639D"/>
    <w:rsid w:val="00326F90"/>
    <w:rsid w:val="00327E47"/>
    <w:rsid w:val="00343B90"/>
    <w:rsid w:val="00727BB9"/>
    <w:rsid w:val="00741B7D"/>
    <w:rsid w:val="008E5F98"/>
    <w:rsid w:val="00AA1D8D"/>
    <w:rsid w:val="00AF083C"/>
    <w:rsid w:val="00B47730"/>
    <w:rsid w:val="00B75B38"/>
    <w:rsid w:val="00BC45A0"/>
    <w:rsid w:val="00CB0664"/>
    <w:rsid w:val="00E5520F"/>
    <w:rsid w:val="00E62898"/>
    <w:rsid w:val="00E92310"/>
    <w:rsid w:val="00FC1A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9707619-660F-4136-8C37-0EB28506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18485ab4-6529-4a3f-933b-8b3ca4c82f7f" xsi:nil="true"/>
    <Teachers xmlns="18485ab4-6529-4a3f-933b-8b3ca4c82f7f">
      <UserInfo>
        <DisplayName/>
        <AccountId xsi:nil="true"/>
        <AccountType/>
      </UserInfo>
    </Teachers>
    <Has_Teacher_Only_SectionGroup xmlns="18485ab4-6529-4a3f-933b-8b3ca4c82f7f" xsi:nil="true"/>
    <TeamsChannelId xmlns="18485ab4-6529-4a3f-933b-8b3ca4c82f7f" xsi:nil="true"/>
    <Invited_Teachers xmlns="18485ab4-6529-4a3f-933b-8b3ca4c82f7f" xsi:nil="true"/>
    <CultureName xmlns="18485ab4-6529-4a3f-933b-8b3ca4c82f7f" xsi:nil="true"/>
    <Owner xmlns="18485ab4-6529-4a3f-933b-8b3ca4c82f7f">
      <UserInfo>
        <DisplayName/>
        <AccountId xsi:nil="true"/>
        <AccountType/>
      </UserInfo>
    </Owner>
    <Distribution_Groups xmlns="18485ab4-6529-4a3f-933b-8b3ca4c82f7f" xsi:nil="true"/>
    <lcf76f155ced4ddcb4097134ff3c332f xmlns="18485ab4-6529-4a3f-933b-8b3ca4c82f7f">
      <Terms xmlns="http://schemas.microsoft.com/office/infopath/2007/PartnerControls"/>
    </lcf76f155ced4ddcb4097134ff3c332f>
    <DefaultSectionNames xmlns="18485ab4-6529-4a3f-933b-8b3ca4c82f7f" xsi:nil="true"/>
    <Is_Collaboration_Space_Locked xmlns="18485ab4-6529-4a3f-933b-8b3ca4c82f7f" xsi:nil="true"/>
    <Order0 xmlns="18485ab4-6529-4a3f-933b-8b3ca4c82f7f" xsi:nil="true"/>
    <AppVersion xmlns="18485ab4-6529-4a3f-933b-8b3ca4c82f7f" xsi:nil="true"/>
    <NotebookType xmlns="18485ab4-6529-4a3f-933b-8b3ca4c82f7f" xsi:nil="true"/>
    <Teams_Channel_Section_Location xmlns="18485ab4-6529-4a3f-933b-8b3ca4c82f7f" xsi:nil="true"/>
    <FolderType xmlns="18485ab4-6529-4a3f-933b-8b3ca4c82f7f" xsi:nil="true"/>
    <Student_Groups xmlns="18485ab4-6529-4a3f-933b-8b3ca4c82f7f">
      <UserInfo>
        <DisplayName/>
        <AccountId xsi:nil="true"/>
        <AccountType/>
      </UserInfo>
    </Student_Groups>
    <Templates xmlns="18485ab4-6529-4a3f-933b-8b3ca4c82f7f" xsi:nil="true"/>
    <LMS_Mappings xmlns="18485ab4-6529-4a3f-933b-8b3ca4c82f7f" xsi:nil="true"/>
    <Invited_Students xmlns="18485ab4-6529-4a3f-933b-8b3ca4c82f7f" xsi:nil="true"/>
    <Students xmlns="18485ab4-6529-4a3f-933b-8b3ca4c82f7f">
      <UserInfo>
        <DisplayName/>
        <AccountId xsi:nil="true"/>
        <AccountType/>
      </UserInfo>
    </Students>
    <OrderofLessons xmlns="18485ab4-6529-4a3f-933b-8b3ca4c82f7f" xsi:nil="true"/>
    <Math_Settings xmlns="18485ab4-6529-4a3f-933b-8b3ca4c82f7f" xsi:nil="true"/>
    <Self_Registration_Enabled xmlns="18485ab4-6529-4a3f-933b-8b3ca4c82f7f" xsi:nil="true"/>
    <TaxCatchAll xmlns="ee953474-da20-4fd9-8324-02806562e0b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5CD50736D4645A88052F5C7CB4459" ma:contentTypeVersion="42" ma:contentTypeDescription="Create a new document." ma:contentTypeScope="" ma:versionID="ed53a09d2db2823dca490eaa9bbb6cb8">
  <xsd:schema xmlns:xsd="http://www.w3.org/2001/XMLSchema" xmlns:xs="http://www.w3.org/2001/XMLSchema" xmlns:p="http://schemas.microsoft.com/office/2006/metadata/properties" xmlns:ns2="18485ab4-6529-4a3f-933b-8b3ca4c82f7f" xmlns:ns3="ee953474-da20-4fd9-8324-02806562e0b2" targetNamespace="http://schemas.microsoft.com/office/2006/metadata/properties" ma:root="true" ma:fieldsID="e4170931884fdf496afe4e566ba1a191" ns2:_="" ns3:_="">
    <xsd:import namespace="18485ab4-6529-4a3f-933b-8b3ca4c82f7f"/>
    <xsd:import namespace="ee953474-da20-4fd9-8324-02806562e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Order0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OrderofLess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85ab4-6529-4a3f-933b-8b3ca4c82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Teams_Channel_Section_Location" ma:index="36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9" nillable="true" ma:displayName="Location" ma:internalName="MediaServiceLocation" ma:readOnly="true">
      <xsd:simpleType>
        <xsd:restriction base="dms:Text"/>
      </xsd:simpleType>
    </xsd:element>
    <xsd:element name="Order0" ma:index="42" nillable="true" ma:displayName="Order" ma:format="Dropdown" ma:internalName="Order0" ma:percentage="FALSE">
      <xsd:simpleType>
        <xsd:restriction base="dms:Number"/>
      </xsd:simpleType>
    </xsd:element>
    <xsd:element name="lcf76f155ced4ddcb4097134ff3c332f" ma:index="44" nillable="true" ma:taxonomy="true" ma:internalName="lcf76f155ced4ddcb4097134ff3c332f" ma:taxonomyFieldName="MediaServiceImageTags" ma:displayName="Image Tags" ma:readOnly="false" ma:fieldId="{5cf76f15-5ced-4ddc-b409-7134ff3c332f}" ma:taxonomyMulti="true" ma:sspId="0b607bbe-9751-46d3-ac86-39dfe31413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rderofLessons" ma:index="47" nillable="true" ma:displayName="Order of Lessons" ma:format="Dropdown" ma:internalName="OrderofLessons" ma:percentage="FALSE">
      <xsd:simpleType>
        <xsd:restriction base="dms:Number"/>
      </xsd:simpleType>
    </xsd:element>
    <xsd:element name="MediaServiceSearchProperties" ma:index="4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53474-da20-4fd9-8324-02806562e0b2" elementFormDefault="qualified">
    <xsd:import namespace="http://schemas.microsoft.com/office/2006/documentManagement/types"/>
    <xsd:import namespace="http://schemas.microsoft.com/office/infopath/2007/PartnerControls"/>
    <xsd:element name="SharedWithUsers" ma:index="4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5" nillable="true" ma:displayName="Taxonomy Catch All Column" ma:hidden="true" ma:list="{c71d88be-f0fa-4967-a8b3-3d8557898571}" ma:internalName="TaxCatchAll" ma:showField="CatchAllData" ma:web="ee953474-da20-4fd9-8324-02806562e0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D5333D-110F-4815-BAB9-A15BF23B6E7D}">
  <ds:schemaRefs>
    <ds:schemaRef ds:uri="http://schemas.microsoft.com/office/2006/metadata/properties"/>
    <ds:schemaRef ds:uri="http://schemas.microsoft.com/office/infopath/2007/PartnerControls"/>
    <ds:schemaRef ds:uri="18485ab4-6529-4a3f-933b-8b3ca4c82f7f"/>
    <ds:schemaRef ds:uri="ee953474-da20-4fd9-8324-02806562e0b2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1A997B-2D2C-441E-839D-EA0EA3F4DE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85ab4-6529-4a3f-933b-8b3ca4c82f7f"/>
    <ds:schemaRef ds:uri="ee953474-da20-4fd9-8324-02806562e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2688CB-93B0-4090-9738-365419317D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Darby</cp:lastModifiedBy>
  <cp:revision>17</cp:revision>
  <cp:lastPrinted>2025-11-10T05:06:00Z</cp:lastPrinted>
  <dcterms:created xsi:type="dcterms:W3CDTF">2013-12-23T23:15:00Z</dcterms:created>
  <dcterms:modified xsi:type="dcterms:W3CDTF">2025-11-10T05:07:00Z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0x010100ED75CD50736D4645A88052F5C7CB4459</vt:lpwstr>
  </property>
  <property fmtid="{D5CDD505-2E9C-101B-9397-08002B2CF9AE}" pid="3" name="MediaServiceImageTags">
    <vt:lpwstr/>
  </property>
</Properties>
</file>